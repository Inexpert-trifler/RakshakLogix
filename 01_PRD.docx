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RakshakLogix — Product Requirements Document</w:t>
      </w:r>
    </w:p>
    <w:p>
      <w:pPr>
        <w:jc w:val="center"/>
      </w:pPr>
      <w:r>
        <w:rPr>
          <w:i/>
          <w:sz w:val="20"/>
        </w:rPr>
        <w:t>Predictive Logistics &amp; Forward Supply Chain | SIH PS 26251</w:t>
      </w:r>
    </w:p>
    <w:p>
      <w:pPr>
        <w:pStyle w:val="Heading1"/>
      </w:pPr>
      <w:r>
        <w:t>Product Definition</w:t>
      </w:r>
    </w:p>
    <w:p>
      <w:r>
        <w:t>RakshakLogix is an AI-assisted logistics decision-support platform that predicts supply demand, identifies future inventory shortages, evaluates route/transport risk, optimizes replenishment and simulates disruptions before they affect logistics operations.</w:t>
      </w:r>
    </w:p>
    <w:p>
      <w:pPr>
        <w:pStyle w:val="Heading1"/>
      </w:pPr>
      <w:r>
        <w:t>Problem</w:t>
      </w:r>
    </w:p>
    <w:p>
      <w:r>
        <w:t>Demand, inventory, transportation capacity, geography, terrain, weather and consumption data may exist in separate streams. The product creates a common operational picture and turns those streams into forward-looking recommendations.</w:t>
      </w:r>
    </w:p>
    <w:p>
      <w:pPr>
        <w:pStyle w:val="Heading1"/>
      </w:pPr>
      <w:r>
        <w:t>Goals</w:t>
      </w:r>
    </w:p>
    <w:p>
      <w:pPr>
        <w:pStyle w:val="ListBullet"/>
      </w:pPr>
      <w:r>
        <w:t>Predict what supplies will be needed, where and over configurable horizons.</w:t>
      </w:r>
    </w:p>
    <w:p>
      <w:pPr>
        <w:pStyle w:val="ListBullet"/>
      </w:pPr>
      <w:r>
        <w:t>Predict inventory depletion and replenishment requirements before stockouts.</w:t>
      </w:r>
    </w:p>
    <w:p>
      <w:pPr>
        <w:pStyle w:val="ListBullet"/>
      </w:pPr>
      <w:r>
        <w:t>Score logistics risk using inventory, demand, weather, route and delivery factors.</w:t>
      </w:r>
    </w:p>
    <w:p>
      <w:pPr>
        <w:pStyle w:val="ListBullet"/>
      </w:pPr>
      <w:r>
        <w:t>Recommend feasible transportation and routing plans under constraints.</w:t>
      </w:r>
    </w:p>
    <w:p>
      <w:pPr>
        <w:pStyle w:val="ListBullet"/>
      </w:pPr>
      <w:r>
        <w:t>Simulate disruptions and compare baseline versus scenario outcomes.</w:t>
      </w:r>
    </w:p>
    <w:p>
      <w:pPr>
        <w:pStyle w:val="ListBullet"/>
      </w:pPr>
      <w:r>
        <w:t>Provide explainable recommendations with human approval.</w:t>
      </w:r>
    </w:p>
    <w:p>
      <w:pPr>
        <w:pStyle w:val="Heading1"/>
      </w:pPr>
      <w:r>
        <w:t>Non-Goals</w:t>
      </w:r>
    </w:p>
    <w:p>
      <w:pPr>
        <w:pStyle w:val="ListBullet"/>
      </w:pPr>
      <w:r>
        <w:t>Not an autonomous command-and-control system.</w:t>
      </w:r>
    </w:p>
    <w:p>
      <w:pPr>
        <w:pStyle w:val="ListBullet"/>
      </w:pPr>
      <w:r>
        <w:t>Does not issue real-world military orders or control vehicles.</w:t>
      </w:r>
    </w:p>
    <w:p>
      <w:pPr>
        <w:pStyle w:val="ListBullet"/>
      </w:pPr>
      <w:r>
        <w:t>Does not use classified operational data in the hackathon MVP.</w:t>
      </w:r>
    </w:p>
    <w:p>
      <w:pPr>
        <w:pStyle w:val="ListBullet"/>
      </w:pPr>
      <w:r>
        <w:t>Does not provide weapon targeting or combat decision support.</w:t>
      </w:r>
    </w:p>
    <w:p>
      <w:pPr>
        <w:pStyle w:val="ListBullet"/>
      </w:pPr>
      <w:r>
        <w:t>Does not replace qualified logistics personnel.</w:t>
      </w:r>
    </w:p>
    <w:p>
      <w:pPr>
        <w:pStyle w:val="Heading1"/>
      </w:pPr>
      <w:r>
        <w:t>Primary Users</w:t>
      </w:r>
    </w:p>
    <w:p>
      <w:pPr>
        <w:pStyle w:val="ListBullet"/>
      </w:pPr>
      <w:r>
        <w:t>Logistics Planner — forecasting, inventory, replenishment and shipment planning.</w:t>
      </w:r>
    </w:p>
    <w:p>
      <w:pPr>
        <w:pStyle w:val="ListBullet"/>
      </w:pPr>
      <w:r>
        <w:t>Transport Coordinator — vehicles, shipments, routes and ETA.</w:t>
      </w:r>
    </w:p>
    <w:p>
      <w:pPr>
        <w:pStyle w:val="ListBullet"/>
      </w:pPr>
      <w:r>
        <w:t>Command/Operations Viewer — readiness, alerts, risks and recommendations.</w:t>
      </w:r>
    </w:p>
    <w:p>
      <w:pPr>
        <w:pStyle w:val="ListBullet"/>
      </w:pPr>
      <w:r>
        <w:t>Data/ML Analyst — ingestion, model quality and forecast evaluation.</w:t>
      </w:r>
    </w:p>
    <w:p>
      <w:pPr>
        <w:pStyle w:val="ListBullet"/>
      </w:pPr>
      <w:r>
        <w:t>System Administrator — users, permissions, locations and audit.</w:t>
      </w:r>
    </w:p>
    <w:p>
      <w:pPr>
        <w:pStyle w:val="Heading1"/>
      </w:pPr>
      <w:r>
        <w:t>MVP Modules</w:t>
      </w:r>
    </w:p>
    <w:p>
      <w:pPr>
        <w:pStyle w:val="ListBullet"/>
      </w:pPr>
      <w:r>
        <w:t>Authentication &amp; RBAC</w:t>
      </w:r>
    </w:p>
    <w:p>
      <w:pPr>
        <w:pStyle w:val="ListBullet"/>
      </w:pPr>
      <w:r>
        <w:t>Location/GIS management</w:t>
      </w:r>
    </w:p>
    <w:p>
      <w:pPr>
        <w:pStyle w:val="ListBullet"/>
      </w:pPr>
      <w:r>
        <w:t>Inventory and consumption</w:t>
      </w:r>
    </w:p>
    <w:p>
      <w:pPr>
        <w:pStyle w:val="ListBullet"/>
      </w:pPr>
      <w:r>
        <w:t>Demand forecasting</w:t>
      </w:r>
    </w:p>
    <w:p>
      <w:pPr>
        <w:pStyle w:val="ListBullet"/>
      </w:pPr>
      <w:r>
        <w:t>Inventory/risk engine</w:t>
      </w:r>
    </w:p>
    <w:p>
      <w:pPr>
        <w:pStyle w:val="ListBullet"/>
      </w:pPr>
      <w:r>
        <w:t>Vehicles and shipments</w:t>
      </w:r>
    </w:p>
    <w:p>
      <w:pPr>
        <w:pStyle w:val="ListBullet"/>
      </w:pPr>
      <w:r>
        <w:t>Route optimization</w:t>
      </w:r>
    </w:p>
    <w:p>
      <w:pPr>
        <w:pStyle w:val="ListBullet"/>
      </w:pPr>
      <w:r>
        <w:t>Alerts</w:t>
      </w:r>
    </w:p>
    <w:p>
      <w:pPr>
        <w:pStyle w:val="ListBullet"/>
      </w:pPr>
      <w:r>
        <w:t>What-if disruption simulation</w:t>
      </w:r>
    </w:p>
    <w:p>
      <w:pPr>
        <w:pStyle w:val="ListBullet"/>
      </w:pPr>
      <w:r>
        <w:t>Weather integration as a P1 enhancement</w:t>
      </w:r>
    </w:p>
    <w:p>
      <w:pPr>
        <w:pStyle w:val="Heading1"/>
      </w:pPr>
      <w:r>
        <w:t>Core User Journeys</w:t>
      </w:r>
    </w:p>
    <w:p>
      <w:pPr>
        <w:pStyle w:val="ListBullet"/>
      </w:pPr>
      <w:r>
        <w:t>Import consumption history → validate → forecast demand → review confidence.</w:t>
      </w:r>
    </w:p>
    <w:p>
      <w:pPr>
        <w:pStyle w:val="ListBullet"/>
      </w:pPr>
      <w:r>
        <w:t>Open location → inspect inventory runway → detect predicted stockout → receive replenishment recommendation.</w:t>
      </w:r>
    </w:p>
    <w:p>
      <w:pPr>
        <w:pStyle w:val="ListBullet"/>
      </w:pPr>
      <w:r>
        <w:t>Create shipment → evaluate vehicles/routes → optimize → review ranked options → approve.</w:t>
      </w:r>
    </w:p>
    <w:p>
      <w:pPr>
        <w:pStyle w:val="ListBullet"/>
      </w:pPr>
      <w:r>
        <w:t>Create disruption scenario → simulate → compare baseline vs scenario → inspect mitigation plan.</w:t>
      </w:r>
    </w:p>
    <w:p>
      <w:pPr>
        <w:pStyle w:val="ListBullet"/>
      </w:pPr>
      <w:r>
        <w:t>Open command dashboard → see readiness, critical alerts, affected locations and top recommendations.</w:t>
      </w:r>
    </w:p>
    <w:p>
      <w:pPr>
        <w:pStyle w:val="Heading1"/>
      </w:pPr>
      <w:r>
        <w:t>Functional Requirements</w:t>
      </w:r>
    </w:p>
    <w:p>
      <w:pPr>
        <w:pStyle w:val="ListBullet"/>
      </w:pPr>
      <w:r>
        <w:t>FR-01 JWT authentication and role-based permissions.</w:t>
      </w:r>
    </w:p>
    <w:p>
      <w:pPr>
        <w:pStyle w:val="ListBullet"/>
      </w:pPr>
      <w:r>
        <w:t>FR-02 Location and supply-item management.</w:t>
      </w:r>
    </w:p>
    <w:p>
      <w:pPr>
        <w:pStyle w:val="ListBullet"/>
      </w:pPr>
      <w:r>
        <w:t>FR-03 Inventory levels and transactions.</w:t>
      </w:r>
    </w:p>
    <w:p>
      <w:pPr>
        <w:pStyle w:val="ListBullet"/>
      </w:pPr>
      <w:r>
        <w:t>FR-04 Historical consumption ingestion.</w:t>
      </w:r>
    </w:p>
    <w:p>
      <w:pPr>
        <w:pStyle w:val="ListBullet"/>
      </w:pPr>
      <w:r>
        <w:t>FR-05 7/14/30/90-day demand forecasting.</w:t>
      </w:r>
    </w:p>
    <w:p>
      <w:pPr>
        <w:pStyle w:val="ListBullet"/>
      </w:pPr>
      <w:r>
        <w:t>FR-06 Forecast confidence and evaluation metrics.</w:t>
      </w:r>
    </w:p>
    <w:p>
      <w:pPr>
        <w:pStyle w:val="ListBullet"/>
      </w:pPr>
      <w:r>
        <w:t>FR-07 Inventory runway and stockout risk.</w:t>
      </w:r>
    </w:p>
    <w:p>
      <w:pPr>
        <w:pStyle w:val="ListBullet"/>
      </w:pPr>
      <w:r>
        <w:t>FR-08 Vehicle, shipment and capacity management.</w:t>
      </w:r>
    </w:p>
    <w:p>
      <w:pPr>
        <w:pStyle w:val="ListBullet"/>
      </w:pPr>
      <w:r>
        <w:t>FR-09 Route ranking and optimization.</w:t>
      </w:r>
    </w:p>
    <w:p>
      <w:pPr>
        <w:pStyle w:val="ListBullet"/>
      </w:pPr>
      <w:r>
        <w:t>FR-10 Risk alerts and acknowledgement.</w:t>
      </w:r>
    </w:p>
    <w:p>
      <w:pPr>
        <w:pStyle w:val="ListBullet"/>
      </w:pPr>
      <w:r>
        <w:t>FR-11 Scenario simulation without mutating live state.</w:t>
      </w:r>
    </w:p>
    <w:p>
      <w:pPr>
        <w:pStyle w:val="ListBullet"/>
      </w:pPr>
      <w:r>
        <w:t>FR-12 Audit trail for material changes and model runs.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Forecast beats a simple baseline on holdout data.</w:t>
      </w:r>
    </w:p>
    <w:p>
      <w:pPr>
        <w:pStyle w:val="ListBullet"/>
      </w:pPr>
      <w:r>
        <w:t>High-risk synthetic stockouts are detected with useful lead time.</w:t>
      </w:r>
    </w:p>
    <w:p>
      <w:pPr>
        <w:pStyle w:val="ListBullet"/>
      </w:pPr>
      <w:r>
        <w:t>Optimization returns a feasible plan within demo time.</w:t>
      </w:r>
    </w:p>
    <w:p>
      <w:pPr>
        <w:pStyle w:val="ListBullet"/>
      </w:pPr>
      <w:r>
        <w:t>Simulation completes in seconds/low tens of seconds for the demo dataset.</w:t>
      </w:r>
    </w:p>
    <w:p>
      <w:pPr>
        <w:pStyle w:val="ListBullet"/>
      </w:pPr>
      <w:r>
        <w:t>Critical APIs have automated test coverage.</w:t>
      </w:r>
    </w:p>
    <w:p>
      <w:pPr>
        <w:pStyle w:val="ListBullet"/>
      </w:pPr>
      <w:r>
        <w:t>Recommendations expose their major contributing factors.</w:t>
      </w:r>
    </w:p>
    <w:p>
      <w:pPr>
        <w:pStyle w:val="Heading1"/>
      </w:pPr>
      <w:r>
        <w:t>MVP Acceptance Criteria</w:t>
      </w:r>
    </w:p>
    <w:p>
      <w:pPr>
        <w:pStyle w:val="ListBullet"/>
      </w:pPr>
      <w:r>
        <w:t>Seed synthetic dataset loads end-to-end.</w:t>
      </w:r>
    </w:p>
    <w:p>
      <w:pPr>
        <w:pStyle w:val="ListBullet"/>
      </w:pPr>
      <w:r>
        <w:t>Location, item, inventory and consumption CRUD/import works.</w:t>
      </w:r>
    </w:p>
    <w:p>
      <w:pPr>
        <w:pStyle w:val="ListBullet"/>
      </w:pPr>
      <w:r>
        <w:t>Forecast is generated and persisted.</w:t>
      </w:r>
    </w:p>
    <w:p>
      <w:pPr>
        <w:pStyle w:val="ListBullet"/>
      </w:pPr>
      <w:r>
        <w:t>Inventory runway and risk are calculated.</w:t>
      </w:r>
    </w:p>
    <w:p>
      <w:pPr>
        <w:pStyle w:val="ListBullet"/>
      </w:pPr>
      <w:r>
        <w:t>Shipment and route optimization work.</w:t>
      </w:r>
    </w:p>
    <w:p>
      <w:pPr>
        <w:pStyle w:val="ListBullet"/>
      </w:pPr>
      <w:r>
        <w:t>Route disruption simulation works without changing live state.</w:t>
      </w:r>
    </w:p>
    <w:p>
      <w:pPr>
        <w:pStyle w:val="ListBullet"/>
      </w:pPr>
      <w:r>
        <w:t>Dashboard summary API returns readiness, alerts, forecast and recommendations.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